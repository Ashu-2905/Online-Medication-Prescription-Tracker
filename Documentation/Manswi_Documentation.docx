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0A66" w14:textId="7CB14EAA" w:rsidR="00B44A38" w:rsidRPr="00CA4946" w:rsidRDefault="00695628" w:rsidP="00CA4946">
      <w:pPr>
        <w:jc w:val="center"/>
        <w:rPr>
          <w:b/>
          <w:bCs/>
          <w:sz w:val="28"/>
          <w:szCs w:val="28"/>
        </w:rPr>
      </w:pPr>
      <w:r w:rsidRPr="00CA4946">
        <w:rPr>
          <w:b/>
          <w:bCs/>
          <w:sz w:val="28"/>
          <w:szCs w:val="28"/>
        </w:rPr>
        <w:t>MediTrack</w:t>
      </w:r>
      <w:r w:rsidR="00CA4946" w:rsidRPr="00CA4946">
        <w:rPr>
          <w:b/>
          <w:bCs/>
          <w:sz w:val="28"/>
          <w:szCs w:val="28"/>
        </w:rPr>
        <w:t xml:space="preserve">:  </w:t>
      </w:r>
      <w:r w:rsidR="00000000" w:rsidRPr="00CA4946">
        <w:rPr>
          <w:b/>
          <w:bCs/>
          <w:sz w:val="28"/>
          <w:szCs w:val="28"/>
        </w:rPr>
        <w:t>Online Medication &amp; Prescription Tracker</w:t>
      </w:r>
    </w:p>
    <w:p w14:paraId="0C9D5239" w14:textId="77777777" w:rsidR="00CA4946" w:rsidRPr="00CA4946" w:rsidRDefault="00CA4946" w:rsidP="00CA4946">
      <w:pPr>
        <w:jc w:val="center"/>
        <w:rPr>
          <w:b/>
          <w:bCs/>
          <w:sz w:val="24"/>
          <w:szCs w:val="24"/>
        </w:rPr>
      </w:pPr>
    </w:p>
    <w:p w14:paraId="2404AD85" w14:textId="4D8F4B3E" w:rsidR="00B44A38" w:rsidRPr="00CA4946" w:rsidRDefault="00000000">
      <w:pPr>
        <w:rPr>
          <w:b/>
          <w:bCs/>
          <w:sz w:val="24"/>
          <w:szCs w:val="24"/>
        </w:rPr>
      </w:pPr>
      <w:r w:rsidRPr="00CA4946">
        <w:rPr>
          <w:b/>
          <w:bCs/>
          <w:sz w:val="24"/>
          <w:szCs w:val="24"/>
        </w:rPr>
        <w:t xml:space="preserve">Project </w:t>
      </w:r>
      <w:r w:rsidR="00695628" w:rsidRPr="00CA4946">
        <w:rPr>
          <w:b/>
          <w:bCs/>
          <w:sz w:val="24"/>
          <w:szCs w:val="24"/>
        </w:rPr>
        <w:t>Documentation:</w:t>
      </w:r>
    </w:p>
    <w:p w14:paraId="62819637" w14:textId="77777777" w:rsidR="00B44A38" w:rsidRDefault="00B44A38"/>
    <w:p w14:paraId="206CA016" w14:textId="77777777" w:rsidR="00B44A38" w:rsidRPr="00CA4946" w:rsidRDefault="00000000">
      <w:pPr>
        <w:rPr>
          <w:b/>
          <w:bCs/>
        </w:rPr>
      </w:pPr>
      <w:r w:rsidRPr="00CA4946">
        <w:rPr>
          <w:b/>
          <w:bCs/>
        </w:rPr>
        <w:t>1. Introduction</w:t>
      </w:r>
    </w:p>
    <w:p w14:paraId="0246393F" w14:textId="77777777" w:rsidR="00B44A38" w:rsidRDefault="00000000">
      <w:r>
        <w:t>The Online Medication &amp; Prescription Tracker is a web-based application developed to make medication management easier and more efficient. It provides a digital platform where patients can monitor their medicines, doctors can manage prescriptions, and communication between both becomes seamless.</w:t>
      </w:r>
    </w:p>
    <w:p w14:paraId="5B0EE3C7" w14:textId="77777777" w:rsidR="00B44A38" w:rsidRDefault="00B44A38"/>
    <w:p w14:paraId="6545247B" w14:textId="77777777" w:rsidR="00B44A38" w:rsidRDefault="00000000">
      <w:r>
        <w:t>This system reduces dependency on manual processes and helps ensure better healthcare management through technology.</w:t>
      </w:r>
    </w:p>
    <w:p w14:paraId="30607BEE" w14:textId="77777777" w:rsidR="00CA4946" w:rsidRDefault="00CA4946"/>
    <w:p w14:paraId="43349EB3" w14:textId="07F100FE" w:rsidR="00CA4946" w:rsidRPr="00CA4946" w:rsidRDefault="00CA4946" w:rsidP="00CA4946">
      <w:pPr>
        <w:rPr>
          <w:b/>
          <w:bCs/>
          <w:lang w:val="en-IN"/>
        </w:rPr>
      </w:pPr>
      <w:r>
        <w:rPr>
          <w:b/>
          <w:bCs/>
          <w:lang w:val="en-IN"/>
        </w:rPr>
        <w:t xml:space="preserve">2. </w:t>
      </w:r>
      <w:r w:rsidRPr="00CA4946">
        <w:rPr>
          <w:b/>
          <w:bCs/>
          <w:lang w:val="en-IN"/>
        </w:rPr>
        <w:t>Problem Statement</w:t>
      </w:r>
    </w:p>
    <w:p w14:paraId="54B9132A" w14:textId="77777777" w:rsidR="00CA4946" w:rsidRPr="00CA4946" w:rsidRDefault="00CA4946" w:rsidP="00CA4946">
      <w:pPr>
        <w:numPr>
          <w:ilvl w:val="0"/>
          <w:numId w:val="10"/>
        </w:numPr>
        <w:rPr>
          <w:lang w:val="en-IN"/>
        </w:rPr>
      </w:pPr>
      <w:r w:rsidRPr="00CA4946">
        <w:rPr>
          <w:lang w:val="en-IN"/>
        </w:rPr>
        <w:t>Managing medications and prescriptions manually is time-consuming and inefficient.</w:t>
      </w:r>
    </w:p>
    <w:p w14:paraId="5B211FCD" w14:textId="77777777" w:rsidR="00CA4946" w:rsidRPr="00CA4946" w:rsidRDefault="00CA4946" w:rsidP="00CA4946">
      <w:pPr>
        <w:numPr>
          <w:ilvl w:val="0"/>
          <w:numId w:val="10"/>
        </w:numPr>
        <w:rPr>
          <w:lang w:val="en-IN"/>
        </w:rPr>
      </w:pPr>
      <w:r w:rsidRPr="00CA4946">
        <w:rPr>
          <w:lang w:val="en-IN"/>
        </w:rPr>
        <w:t>Patients often forget to take medicines on time or follow the correct dosage.</w:t>
      </w:r>
    </w:p>
    <w:p w14:paraId="20CDEABE" w14:textId="77777777" w:rsidR="00CA4946" w:rsidRPr="00CA4946" w:rsidRDefault="00CA4946" w:rsidP="00CA4946">
      <w:pPr>
        <w:numPr>
          <w:ilvl w:val="0"/>
          <w:numId w:val="10"/>
        </w:numPr>
        <w:rPr>
          <w:lang w:val="en-IN"/>
        </w:rPr>
      </w:pPr>
      <w:r w:rsidRPr="00CA4946">
        <w:rPr>
          <w:lang w:val="en-IN"/>
        </w:rPr>
        <w:t>Prescriptions can be lost or are not easily accessible when needed.</w:t>
      </w:r>
    </w:p>
    <w:p w14:paraId="16B34AC0" w14:textId="77777777" w:rsidR="00CA4946" w:rsidRPr="00CA4946" w:rsidRDefault="00CA4946" w:rsidP="00CA4946">
      <w:pPr>
        <w:numPr>
          <w:ilvl w:val="0"/>
          <w:numId w:val="10"/>
        </w:numPr>
        <w:rPr>
          <w:lang w:val="en-IN"/>
        </w:rPr>
      </w:pPr>
      <w:r w:rsidRPr="00CA4946">
        <w:rPr>
          <w:lang w:val="en-IN"/>
        </w:rPr>
        <w:t>Doctors face difficulty in maintaining and updating patient records regularly.</w:t>
      </w:r>
    </w:p>
    <w:p w14:paraId="7747656A" w14:textId="77777777" w:rsidR="00CA4946" w:rsidRPr="00CA4946" w:rsidRDefault="00CA4946" w:rsidP="00CA4946">
      <w:pPr>
        <w:numPr>
          <w:ilvl w:val="0"/>
          <w:numId w:val="10"/>
        </w:numPr>
        <w:rPr>
          <w:lang w:val="en-IN"/>
        </w:rPr>
      </w:pPr>
      <w:r w:rsidRPr="00CA4946">
        <w:rPr>
          <w:lang w:val="en-IN"/>
        </w:rPr>
        <w:t>The traditional refill process is slow and requires manual communication or visits.</w:t>
      </w:r>
    </w:p>
    <w:p w14:paraId="090A8028" w14:textId="77777777" w:rsidR="00CA4946" w:rsidRPr="00CA4946" w:rsidRDefault="00CA4946" w:rsidP="00CA4946">
      <w:pPr>
        <w:numPr>
          <w:ilvl w:val="0"/>
          <w:numId w:val="10"/>
        </w:numPr>
        <w:rPr>
          <w:lang w:val="en-IN"/>
        </w:rPr>
      </w:pPr>
      <w:r w:rsidRPr="00CA4946">
        <w:rPr>
          <w:lang w:val="en-IN"/>
        </w:rPr>
        <w:t>Lack of a centralized system leads to poor coordination between patients and doctors.</w:t>
      </w:r>
    </w:p>
    <w:p w14:paraId="72E340B1" w14:textId="77777777" w:rsidR="00CA4946" w:rsidRPr="00CA4946" w:rsidRDefault="00CA4946" w:rsidP="00CA4946">
      <w:pPr>
        <w:numPr>
          <w:ilvl w:val="0"/>
          <w:numId w:val="10"/>
        </w:numPr>
        <w:rPr>
          <w:lang w:val="en-IN"/>
        </w:rPr>
      </w:pPr>
      <w:r w:rsidRPr="00CA4946">
        <w:rPr>
          <w:lang w:val="en-IN"/>
        </w:rPr>
        <w:t>There is a higher chance of errors in medication management and treatment tracking.</w:t>
      </w:r>
    </w:p>
    <w:p w14:paraId="1335AF0E" w14:textId="77777777" w:rsidR="00CA4946" w:rsidRPr="00CA4946" w:rsidRDefault="00CA4946" w:rsidP="00CA4946">
      <w:pPr>
        <w:rPr>
          <w:lang w:val="en-IN"/>
        </w:rPr>
      </w:pPr>
      <w:r w:rsidRPr="00CA4946">
        <w:rPr>
          <w:lang w:val="en-IN"/>
        </w:rPr>
        <w:t>Therefore:</w:t>
      </w:r>
    </w:p>
    <w:p w14:paraId="0D895D2B" w14:textId="77777777" w:rsidR="00CA4946" w:rsidRPr="00CA4946" w:rsidRDefault="00CA4946" w:rsidP="00CA4946">
      <w:pPr>
        <w:numPr>
          <w:ilvl w:val="0"/>
          <w:numId w:val="11"/>
        </w:numPr>
        <w:rPr>
          <w:lang w:val="en-IN"/>
        </w:rPr>
      </w:pPr>
      <w:r w:rsidRPr="00CA4946">
        <w:rPr>
          <w:lang w:val="en-IN"/>
        </w:rPr>
        <w:t>A digital solution is required to simplify medication tracking, improve prescription management, and enable smooth communication between patients and doctors.</w:t>
      </w:r>
    </w:p>
    <w:p w14:paraId="289575B3" w14:textId="77777777" w:rsidR="00B44A38" w:rsidRPr="00CA4946" w:rsidRDefault="00B44A38">
      <w:pPr>
        <w:rPr>
          <w:b/>
          <w:bCs/>
        </w:rPr>
      </w:pPr>
    </w:p>
    <w:p w14:paraId="274498E1" w14:textId="77777777" w:rsidR="00CA4946" w:rsidRDefault="00CA4946">
      <w:pPr>
        <w:rPr>
          <w:b/>
          <w:bCs/>
        </w:rPr>
      </w:pPr>
    </w:p>
    <w:p w14:paraId="08D126E7" w14:textId="430D9260" w:rsidR="00B44A38" w:rsidRPr="00CA4946" w:rsidRDefault="00CA4946">
      <w:pPr>
        <w:rPr>
          <w:b/>
          <w:bCs/>
        </w:rPr>
      </w:pPr>
      <w:r>
        <w:rPr>
          <w:b/>
          <w:bCs/>
        </w:rPr>
        <w:lastRenderedPageBreak/>
        <w:t>3</w:t>
      </w:r>
      <w:r w:rsidR="00000000" w:rsidRPr="00CA4946">
        <w:rPr>
          <w:b/>
          <w:bCs/>
        </w:rPr>
        <w:t>. Project Goals</w:t>
      </w:r>
    </w:p>
    <w:p w14:paraId="5ACE1B59" w14:textId="77777777" w:rsidR="00B44A38" w:rsidRDefault="00000000">
      <w:r>
        <w:t>- To assist patients in keeping track of their medication schedules</w:t>
      </w:r>
    </w:p>
    <w:p w14:paraId="2FFBFE59" w14:textId="77777777" w:rsidR="00B44A38" w:rsidRDefault="00000000">
      <w:r>
        <w:t>- To provide doctors with an organized way to manage prescriptions</w:t>
      </w:r>
    </w:p>
    <w:p w14:paraId="71596E13" w14:textId="77777777" w:rsidR="00B44A38" w:rsidRDefault="00000000">
      <w:r>
        <w:t>- To minimize errors in medication handling</w:t>
      </w:r>
    </w:p>
    <w:p w14:paraId="0EE0D5A0" w14:textId="77777777" w:rsidR="00B44A38" w:rsidRDefault="00000000">
      <w:r>
        <w:t>- To build a centralized and secure system for healthcare data</w:t>
      </w:r>
    </w:p>
    <w:p w14:paraId="62702561" w14:textId="77777777" w:rsidR="00B44A38" w:rsidRDefault="00B44A38"/>
    <w:p w14:paraId="0356D44E" w14:textId="19734484" w:rsidR="00B44A38" w:rsidRPr="00CA4946" w:rsidRDefault="00CA4946">
      <w:pPr>
        <w:rPr>
          <w:b/>
          <w:bCs/>
        </w:rPr>
      </w:pPr>
      <w:r>
        <w:rPr>
          <w:b/>
          <w:bCs/>
        </w:rPr>
        <w:t>4</w:t>
      </w:r>
      <w:r w:rsidR="00000000" w:rsidRPr="00CA4946">
        <w:rPr>
          <w:b/>
          <w:bCs/>
        </w:rPr>
        <w:t>. System Description</w:t>
      </w:r>
    </w:p>
    <w:p w14:paraId="351B748D" w14:textId="77777777" w:rsidR="00B44A38" w:rsidRDefault="00000000">
      <w:r>
        <w:t>The application is designed for three types of users:</w:t>
      </w:r>
    </w:p>
    <w:p w14:paraId="7953123F" w14:textId="77777777" w:rsidR="00B44A38" w:rsidRDefault="00000000">
      <w:r>
        <w:t>- Administrator: Handles user management and system monitoring</w:t>
      </w:r>
    </w:p>
    <w:p w14:paraId="02EFF09A" w14:textId="77777777" w:rsidR="00B44A38" w:rsidRDefault="00000000">
      <w:r>
        <w:t>- Doctor: Creates prescriptions and manages patient treatments</w:t>
      </w:r>
    </w:p>
    <w:p w14:paraId="49EE0535" w14:textId="77777777" w:rsidR="00B44A38" w:rsidRDefault="00000000">
      <w:r>
        <w:t>- Patient: Views prescriptions, tracks medications, and requests refills</w:t>
      </w:r>
    </w:p>
    <w:p w14:paraId="4B4AA41D" w14:textId="77777777" w:rsidR="00B44A38" w:rsidRDefault="00B44A38"/>
    <w:p w14:paraId="0986BF8F" w14:textId="1A954CFA" w:rsidR="00B44A38" w:rsidRPr="00CA4946" w:rsidRDefault="00CA4946">
      <w:pPr>
        <w:rPr>
          <w:b/>
          <w:bCs/>
        </w:rPr>
      </w:pPr>
      <w:r>
        <w:rPr>
          <w:b/>
          <w:bCs/>
        </w:rPr>
        <w:t>5</w:t>
      </w:r>
      <w:r w:rsidR="00000000" w:rsidRPr="00CA4946">
        <w:rPr>
          <w:b/>
          <w:bCs/>
        </w:rPr>
        <w:t>. Technologies Used</w:t>
      </w:r>
    </w:p>
    <w:p w14:paraId="116F8E52" w14:textId="77777777" w:rsidR="00B44A38" w:rsidRDefault="00000000">
      <w:r>
        <w:t>Frontend: React, Vite, Tailwind CSS, React Router, TypeScript</w:t>
      </w:r>
    </w:p>
    <w:p w14:paraId="7FB38A32" w14:textId="71FF1C6D" w:rsidR="00B44A38" w:rsidRDefault="00000000">
      <w:r>
        <w:t>Backend: Java, Spring Boot, REST APIs</w:t>
      </w:r>
    </w:p>
    <w:p w14:paraId="25C99906" w14:textId="77777777" w:rsidR="00B44A38" w:rsidRDefault="00000000">
      <w:r>
        <w:t>Database: MongoDB</w:t>
      </w:r>
    </w:p>
    <w:p w14:paraId="42005492" w14:textId="77777777" w:rsidR="00B44A38" w:rsidRDefault="00000000">
      <w:r>
        <w:t>Tools: VS Code, Git &amp; GitHub, Postman</w:t>
      </w:r>
    </w:p>
    <w:p w14:paraId="21B93344" w14:textId="77777777" w:rsidR="00B44A38" w:rsidRDefault="00B44A38"/>
    <w:p w14:paraId="58F08374" w14:textId="3EB37750" w:rsidR="00B44A38" w:rsidRPr="00CA4946" w:rsidRDefault="00CA4946">
      <w:pPr>
        <w:rPr>
          <w:b/>
          <w:bCs/>
        </w:rPr>
      </w:pPr>
      <w:r>
        <w:rPr>
          <w:b/>
          <w:bCs/>
        </w:rPr>
        <w:t>6</w:t>
      </w:r>
      <w:r w:rsidR="00000000" w:rsidRPr="00CA4946">
        <w:rPr>
          <w:b/>
          <w:bCs/>
        </w:rPr>
        <w:t>. Core Functionalities</w:t>
      </w:r>
    </w:p>
    <w:p w14:paraId="1DEFEB7C" w14:textId="77777777" w:rsidR="00B44A38" w:rsidRDefault="00000000">
      <w:r>
        <w:t>User Authentication: Secure login using JWT and role-based access</w:t>
      </w:r>
    </w:p>
    <w:p w14:paraId="1829AE92" w14:textId="77777777" w:rsidR="00B44A38" w:rsidRDefault="00000000">
      <w:r>
        <w:t>Medication Monitoring: Track schedules, dosage, and progress</w:t>
      </w:r>
    </w:p>
    <w:p w14:paraId="121AC533" w14:textId="77777777" w:rsidR="00B44A38" w:rsidRDefault="00000000">
      <w:r>
        <w:t>Prescription Handling: Doctors manage prescriptions, patients view history</w:t>
      </w:r>
    </w:p>
    <w:p w14:paraId="4F8C11C8" w14:textId="68625536" w:rsidR="00B44A38" w:rsidRDefault="00000000">
      <w:r>
        <w:t>Refill Management: Online refill requests and approvals</w:t>
      </w:r>
    </w:p>
    <w:p w14:paraId="071F3C8D" w14:textId="77777777" w:rsidR="00CA4946" w:rsidRDefault="00CA4946"/>
    <w:p w14:paraId="7E42D5F5" w14:textId="77777777" w:rsidR="00CA4946" w:rsidRDefault="00CA4946">
      <w:pPr>
        <w:rPr>
          <w:b/>
          <w:bCs/>
        </w:rPr>
      </w:pPr>
    </w:p>
    <w:p w14:paraId="3FBE1562" w14:textId="77777777" w:rsidR="00CA4946" w:rsidRDefault="00CA4946">
      <w:pPr>
        <w:rPr>
          <w:b/>
          <w:bCs/>
        </w:rPr>
      </w:pPr>
    </w:p>
    <w:p w14:paraId="4B930557" w14:textId="651708EB" w:rsidR="00B44A38" w:rsidRPr="00CA4946" w:rsidRDefault="00CA4946">
      <w:pPr>
        <w:rPr>
          <w:b/>
          <w:bCs/>
        </w:rPr>
      </w:pPr>
      <w:r>
        <w:rPr>
          <w:b/>
          <w:bCs/>
        </w:rPr>
        <w:lastRenderedPageBreak/>
        <w:t>7</w:t>
      </w:r>
      <w:r w:rsidR="00000000" w:rsidRPr="00CA4946">
        <w:rPr>
          <w:b/>
          <w:bCs/>
        </w:rPr>
        <w:t>. System Workflow</w:t>
      </w:r>
    </w:p>
    <w:p w14:paraId="6240B2B8" w14:textId="77777777" w:rsidR="00B44A38" w:rsidRDefault="00000000">
      <w:r>
        <w:t>Users register → Login → Manage profile → Doctors add prescriptions → Patients track medications → Refill requests processed</w:t>
      </w:r>
    </w:p>
    <w:p w14:paraId="67152E0F" w14:textId="77777777" w:rsidR="00B44A38" w:rsidRDefault="00B44A38"/>
    <w:p w14:paraId="3294E0E6" w14:textId="17AF9D2A" w:rsidR="00B44A38" w:rsidRPr="00CA4946" w:rsidRDefault="00CA4946">
      <w:pPr>
        <w:rPr>
          <w:b/>
          <w:bCs/>
        </w:rPr>
      </w:pPr>
      <w:r>
        <w:rPr>
          <w:b/>
          <w:bCs/>
        </w:rPr>
        <w:t>8</w:t>
      </w:r>
      <w:r w:rsidR="00000000" w:rsidRPr="00CA4946">
        <w:rPr>
          <w:b/>
          <w:bCs/>
        </w:rPr>
        <w:t>. Database Structure</w:t>
      </w:r>
    </w:p>
    <w:p w14:paraId="14849D2B" w14:textId="77777777" w:rsidR="00B44A38" w:rsidRDefault="00000000">
      <w:r>
        <w:t>Collections include Users, Medications, Prescriptions, and Refills</w:t>
      </w:r>
    </w:p>
    <w:p w14:paraId="3E8E2448" w14:textId="77777777" w:rsidR="00B44A38" w:rsidRPr="00CA4946" w:rsidRDefault="00B44A38">
      <w:pPr>
        <w:rPr>
          <w:b/>
          <w:bCs/>
        </w:rPr>
      </w:pPr>
    </w:p>
    <w:p w14:paraId="6E12B7B1" w14:textId="27B0B066" w:rsidR="00B44A38" w:rsidRPr="00CA4946" w:rsidRDefault="00CA4946">
      <w:pPr>
        <w:rPr>
          <w:b/>
          <w:bCs/>
        </w:rPr>
      </w:pPr>
      <w:r>
        <w:rPr>
          <w:b/>
          <w:bCs/>
        </w:rPr>
        <w:t>9</w:t>
      </w:r>
      <w:r w:rsidR="00000000" w:rsidRPr="00CA4946">
        <w:rPr>
          <w:b/>
          <w:bCs/>
        </w:rPr>
        <w:t>. API Endpoints</w:t>
      </w:r>
    </w:p>
    <w:p w14:paraId="5F1E03D3" w14:textId="77777777" w:rsidR="00B44A38" w:rsidRDefault="00000000">
      <w:r>
        <w:t>POST /api/auth/login</w:t>
      </w:r>
    </w:p>
    <w:p w14:paraId="1D859FAE" w14:textId="77777777" w:rsidR="00B44A38" w:rsidRDefault="00000000">
      <w:r>
        <w:t>GET /api/medications</w:t>
      </w:r>
    </w:p>
    <w:p w14:paraId="2A4B8A83" w14:textId="77777777" w:rsidR="00B44A38" w:rsidRDefault="00000000">
      <w:r>
        <w:t>POST /api/prescriptions</w:t>
      </w:r>
    </w:p>
    <w:p w14:paraId="2F0D9530" w14:textId="77777777" w:rsidR="00B44A38" w:rsidRDefault="00000000">
      <w:r>
        <w:t>PUT /api/refills/{id}</w:t>
      </w:r>
    </w:p>
    <w:p w14:paraId="372124DC" w14:textId="77777777" w:rsidR="00B44A38" w:rsidRDefault="00B44A38"/>
    <w:p w14:paraId="0D8FDE45" w14:textId="3B141B4B" w:rsidR="00B44A38" w:rsidRPr="00CA4946" w:rsidRDefault="00CA4946">
      <w:pPr>
        <w:rPr>
          <w:b/>
          <w:bCs/>
        </w:rPr>
      </w:pPr>
      <w:r>
        <w:rPr>
          <w:b/>
          <w:bCs/>
        </w:rPr>
        <w:t>10</w:t>
      </w:r>
      <w:r w:rsidR="00000000" w:rsidRPr="00CA4946">
        <w:rPr>
          <w:b/>
          <w:bCs/>
        </w:rPr>
        <w:t>. System Architecture</w:t>
      </w:r>
    </w:p>
    <w:p w14:paraId="634EC871" w14:textId="77777777" w:rsidR="00B44A38" w:rsidRDefault="00000000">
      <w:r>
        <w:t>Presentation Layer (Frontend)</w:t>
      </w:r>
    </w:p>
    <w:p w14:paraId="606C8CE9" w14:textId="77777777" w:rsidR="00B44A38" w:rsidRDefault="00000000">
      <w:r>
        <w:t>Application Layer (Backend)</w:t>
      </w:r>
    </w:p>
    <w:p w14:paraId="3F66BC22" w14:textId="77777777" w:rsidR="00B44A38" w:rsidRDefault="00000000">
      <w:r>
        <w:t>Data Layer (Database)</w:t>
      </w:r>
    </w:p>
    <w:p w14:paraId="634C36FF" w14:textId="77777777" w:rsidR="00B44A38" w:rsidRDefault="00B44A38"/>
    <w:p w14:paraId="7DE6BBE2" w14:textId="639426F3" w:rsidR="00B44A38" w:rsidRPr="00CA4946" w:rsidRDefault="00000000">
      <w:pPr>
        <w:rPr>
          <w:b/>
          <w:bCs/>
        </w:rPr>
      </w:pPr>
      <w:r w:rsidRPr="00CA4946">
        <w:rPr>
          <w:b/>
          <w:bCs/>
        </w:rPr>
        <w:t>1</w:t>
      </w:r>
      <w:r w:rsidR="00CA4946">
        <w:rPr>
          <w:b/>
          <w:bCs/>
        </w:rPr>
        <w:t>1</w:t>
      </w:r>
      <w:r w:rsidRPr="00CA4946">
        <w:rPr>
          <w:b/>
          <w:bCs/>
        </w:rPr>
        <w:t>. Challenges &amp; Solutions</w:t>
      </w:r>
    </w:p>
    <w:p w14:paraId="17C2D8D8" w14:textId="77777777" w:rsidR="00B44A38" w:rsidRDefault="00000000">
      <w:r>
        <w:t>Medication adherence → solved with tracking system</w:t>
      </w:r>
    </w:p>
    <w:p w14:paraId="2905A72B" w14:textId="77777777" w:rsidR="00B44A38" w:rsidRDefault="00000000">
      <w:r>
        <w:t>Prescription management → centralized system</w:t>
      </w:r>
    </w:p>
    <w:p w14:paraId="58EAE826" w14:textId="77777777" w:rsidR="00B44A38" w:rsidRDefault="00000000">
      <w:r>
        <w:t>Refill delays → online request system</w:t>
      </w:r>
    </w:p>
    <w:p w14:paraId="46D8D73D" w14:textId="77777777" w:rsidR="00B44A38" w:rsidRDefault="00B44A38"/>
    <w:p w14:paraId="07C62C69" w14:textId="3931CF3F" w:rsidR="00B44A38" w:rsidRPr="00CA4946" w:rsidRDefault="00000000">
      <w:pPr>
        <w:rPr>
          <w:b/>
          <w:bCs/>
        </w:rPr>
      </w:pPr>
      <w:r w:rsidRPr="00CA4946">
        <w:rPr>
          <w:b/>
          <w:bCs/>
        </w:rPr>
        <w:t>1</w:t>
      </w:r>
      <w:r w:rsidR="00CA4946">
        <w:rPr>
          <w:b/>
          <w:bCs/>
        </w:rPr>
        <w:t>2</w:t>
      </w:r>
      <w:r w:rsidRPr="00CA4946">
        <w:rPr>
          <w:b/>
          <w:bCs/>
        </w:rPr>
        <w:t>. Future Scope</w:t>
      </w:r>
    </w:p>
    <w:p w14:paraId="58A2652D" w14:textId="77777777" w:rsidR="00B44A38" w:rsidRDefault="00000000">
      <w:r>
        <w:t>Mobile app, pharmacy integration, wearable support, AI reminders, analytics dashboard</w:t>
      </w:r>
    </w:p>
    <w:p w14:paraId="69104F8E" w14:textId="77777777" w:rsidR="00B44A38" w:rsidRDefault="00B44A38"/>
    <w:p w14:paraId="31C8DD1E" w14:textId="602EFA1C" w:rsidR="00B44A38" w:rsidRPr="00CA4946" w:rsidRDefault="00000000">
      <w:pPr>
        <w:rPr>
          <w:b/>
          <w:bCs/>
        </w:rPr>
      </w:pPr>
      <w:r w:rsidRPr="00CA4946">
        <w:rPr>
          <w:b/>
          <w:bCs/>
        </w:rPr>
        <w:lastRenderedPageBreak/>
        <w:t>1</w:t>
      </w:r>
      <w:r w:rsidR="00CA4946">
        <w:rPr>
          <w:b/>
          <w:bCs/>
        </w:rPr>
        <w:t>3</w:t>
      </w:r>
      <w:r w:rsidRPr="00CA4946">
        <w:rPr>
          <w:b/>
          <w:bCs/>
        </w:rPr>
        <w:t>. Conclusion</w:t>
      </w:r>
    </w:p>
    <w:p w14:paraId="01D79C46" w14:textId="77777777" w:rsidR="00B44A38" w:rsidRDefault="00000000">
      <w:r>
        <w:t>This project improves medication management, enhances doctor-patient communication, and ensures efficient healthcare tracking.</w:t>
      </w:r>
    </w:p>
    <w:p w14:paraId="4792CAC6" w14:textId="77777777" w:rsidR="00B44A38" w:rsidRDefault="00B44A38"/>
    <w:p w14:paraId="6579E140" w14:textId="368B5070" w:rsidR="00B44A38" w:rsidRPr="00CA4946" w:rsidRDefault="00000000">
      <w:pPr>
        <w:rPr>
          <w:b/>
          <w:bCs/>
        </w:rPr>
      </w:pPr>
      <w:r w:rsidRPr="00CA4946">
        <w:rPr>
          <w:b/>
          <w:bCs/>
        </w:rPr>
        <w:t>1</w:t>
      </w:r>
      <w:r w:rsidR="00CA4946">
        <w:rPr>
          <w:b/>
          <w:bCs/>
        </w:rPr>
        <w:t>4</w:t>
      </w:r>
      <w:r w:rsidRPr="00CA4946">
        <w:rPr>
          <w:b/>
          <w:bCs/>
        </w:rPr>
        <w:t>. Acknowledgement</w:t>
      </w:r>
    </w:p>
    <w:p w14:paraId="5127735C" w14:textId="76374A61" w:rsidR="00B44A38" w:rsidRDefault="00CA4946">
      <w:r w:rsidRPr="00CA4946">
        <w:t>We express our gratitude to our mentors and platform support for guiding us throughout the project. We also thank all team members for their collaboration and contribution in completing this project successfully.</w:t>
      </w:r>
    </w:p>
    <w:sectPr w:rsidR="00B44A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596ED0"/>
    <w:multiLevelType w:val="multilevel"/>
    <w:tmpl w:val="D06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53902"/>
    <w:multiLevelType w:val="multilevel"/>
    <w:tmpl w:val="7D14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223572">
    <w:abstractNumId w:val="8"/>
  </w:num>
  <w:num w:numId="2" w16cid:durableId="1258949510">
    <w:abstractNumId w:val="6"/>
  </w:num>
  <w:num w:numId="3" w16cid:durableId="1222640243">
    <w:abstractNumId w:val="5"/>
  </w:num>
  <w:num w:numId="4" w16cid:durableId="761490690">
    <w:abstractNumId w:val="4"/>
  </w:num>
  <w:num w:numId="5" w16cid:durableId="975139078">
    <w:abstractNumId w:val="7"/>
  </w:num>
  <w:num w:numId="6" w16cid:durableId="1948611529">
    <w:abstractNumId w:val="3"/>
  </w:num>
  <w:num w:numId="7" w16cid:durableId="1882937125">
    <w:abstractNumId w:val="2"/>
  </w:num>
  <w:num w:numId="8" w16cid:durableId="1636712602">
    <w:abstractNumId w:val="1"/>
  </w:num>
  <w:num w:numId="9" w16cid:durableId="259409188">
    <w:abstractNumId w:val="0"/>
  </w:num>
  <w:num w:numId="10" w16cid:durableId="1908954206">
    <w:abstractNumId w:val="9"/>
  </w:num>
  <w:num w:numId="11" w16cid:durableId="19085672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9CA"/>
    <w:rsid w:val="0029639D"/>
    <w:rsid w:val="00326F90"/>
    <w:rsid w:val="00695628"/>
    <w:rsid w:val="0090652A"/>
    <w:rsid w:val="00AA1D8D"/>
    <w:rsid w:val="00B44A38"/>
    <w:rsid w:val="00B47730"/>
    <w:rsid w:val="00CA4946"/>
    <w:rsid w:val="00CB0664"/>
    <w:rsid w:val="00DC50F0"/>
    <w:rsid w:val="00E33E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FB8933"/>
  <w14:defaultImageDpi w14:val="300"/>
  <w15:docId w15:val="{A63A53F0-61EA-4E2A-A612-381FF67ED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mansvibadgujar13@gmail.com</cp:lastModifiedBy>
  <cp:revision>3</cp:revision>
  <dcterms:created xsi:type="dcterms:W3CDTF">2026-03-18T14:42:00Z</dcterms:created>
  <dcterms:modified xsi:type="dcterms:W3CDTF">2026-03-18T14:43:00Z</dcterms:modified>
  <cp:category/>
</cp:coreProperties>
</file>